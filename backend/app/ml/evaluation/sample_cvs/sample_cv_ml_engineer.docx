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Amara Okonkwo</w:t>
      </w:r>
    </w:p>
    <w:p>
      <w:r>
        <w:t>Machine Learning Engineer</w:t>
      </w:r>
    </w:p>
    <w:p>
      <w:r>
        <w:t>amara.okonkwo@example.invalid | +44 20 7946 0000 | London, UK</w:t>
      </w:r>
    </w:p>
    <w:p/>
    <w:p>
      <w:r>
        <w:rPr>
          <w:b/>
          <w:sz w:val="24"/>
        </w:rPr>
        <w:t>SUMMARY</w:t>
      </w:r>
    </w:p>
    <w:p>
      <w:r>
        <w:t>Machine learning engineer with six years building and shipping supervised models in</w:t>
      </w:r>
    </w:p>
    <w:p>
      <w:r>
        <w:t>production. Focused on tabular problems, model evaluation discipline, and serving.</w:t>
      </w:r>
    </w:p>
    <w:p/>
    <w:p>
      <w:r>
        <w:rPr>
          <w:b/>
          <w:sz w:val="24"/>
        </w:rPr>
        <w:t>SKILLS</w:t>
      </w:r>
    </w:p>
    <w:p>
      <w:r>
        <w:t>Python, scikit-learn, pandas, SQL, PostgreSQL, XGBoost, Docker, FastAPI, pytest,</w:t>
      </w:r>
    </w:p>
    <w:p>
      <w:r>
        <w:t>Git, machine learning, statistics, model selection, cross-validation</w:t>
      </w:r>
    </w:p>
    <w:p/>
    <w:p>
      <w:r>
        <w:rPr>
          <w:b/>
          <w:sz w:val="24"/>
        </w:rPr>
        <w:t>EXPERIENCE</w:t>
      </w:r>
    </w:p>
    <w:p>
      <w:r>
        <w:t>Senior Machine Learning Engineer, Example Analytics Ltd (2022 - present)</w:t>
      </w:r>
    </w:p>
    <w:p>
      <w:pPr>
        <w:pStyle w:val="ListBullet"/>
      </w:pPr>
      <w:r>
        <w:t>Rebuilt a credit default model as a gradient boosted ensemble, cutting loss by 14%</w:t>
      </w:r>
    </w:p>
    <w:p>
      <w:r>
        <w:t xml:space="preserve">  against the incumbent and documenting the evaluation protocol.</w:t>
      </w:r>
    </w:p>
    <w:p>
      <w:pPr>
        <w:pStyle w:val="ListBullet"/>
      </w:pPr>
      <w:r>
        <w:t>Introduced cross-validation and model selection standards across four teams.</w:t>
      </w:r>
    </w:p>
    <w:p>
      <w:pPr>
        <w:pStyle w:val="ListBullet"/>
      </w:pPr>
      <w:r>
        <w:t>Served models behind a FastAPI service on Docker with automated regression tests.</w:t>
      </w:r>
    </w:p>
    <w:p/>
    <w:p>
      <w:r>
        <w:t>Data Scientist, Example Digital (2019 - 2022)</w:t>
      </w:r>
    </w:p>
    <w:p>
      <w:pPr>
        <w:pStyle w:val="ListBullet"/>
      </w:pPr>
      <w:r>
        <w:t>Built a demand forecasting pipeline in Python and pandas, validated with walk</w:t>
      </w:r>
    </w:p>
    <w:p>
      <w:r>
        <w:t xml:space="preserve">  forward backtesting.</w:t>
      </w:r>
    </w:p>
    <w:p>
      <w:pPr>
        <w:pStyle w:val="ListBullet"/>
      </w:pPr>
      <w:r>
        <w:t>Partnered with product on A/B testing and hypothesis testing for pricing changes.</w:t>
      </w:r>
    </w:p>
    <w:p/>
    <w:p>
      <w:r>
        <w:rPr>
          <w:b/>
          <w:sz w:val="24"/>
        </w:rPr>
        <w:t>EDUCATION</w:t>
      </w:r>
    </w:p>
    <w:p>
      <w:r>
        <w:t>BSc (Hons) Statistics, Example University,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